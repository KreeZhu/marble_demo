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40"/>
        <w:jc w:val="center"/>
      </w:pPr>
      <w:r>
        <w:rPr>
          <w:rFonts w:ascii="Calibri" w:hAnsi="Calibri" w:eastAsia="Microsoft YaHei"/>
          <w:b/>
          <w:color w:val="16845B"/>
          <w:sz w:val="20"/>
        </w:rPr>
        <w:t>GAME DESIGN DOCUMENT · V1.1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F4D78"/>
          <w:sz w:val="60"/>
        </w:rPr>
        <w:t>弹 珠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4748B"/>
          <w:sz w:val="28"/>
        </w:rPr>
        <w:t>二维物理解谜游戏 · 玩法规则与制作基线</w:t>
      </w:r>
    </w:p>
    <w:p>
      <w:pPr>
        <w:ind w:left="1656" w:right="1656"/>
        <w:jc w:val="center"/>
        <w:pBdr>
          <w:bottom w:val="single" w:sz="12" w:space="1" w:color="16845B"/>
        </w:pBdr>
      </w:pPr>
    </w:p>
    <w:p>
      <w:pPr>
        <w:spacing w:before="360" w:after="560"/>
        <w:ind w:left="936" w:right="936"/>
        <w:jc w:val="center"/>
      </w:pPr>
      <w:r>
        <w:rPr>
          <w:rFonts w:ascii="Calibri" w:hAnsi="Calibri" w:eastAsia="Microsoft YaHei"/>
          <w:color w:val="172033"/>
          <w:sz w:val="26"/>
        </w:rPr>
        <w:t>固定力度，自由调角度。用反弹、机关、传送和可接球发射器，</w:t>
        <w:br/>
        <w:t>让同一颗弹珠最终碰到 B 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对应游戏版本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v0.2.0 当前开发版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规则基线日期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2026-08-18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策划、开发、美术、音效、测试与非开发协作者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文档目的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2033"/>
                <w:sz w:val="20"/>
              </w:rPr>
              <w:t>统一机制理解，并作为后续逐条确认与验收的基准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项目概述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一句话说明</w:t>
      </w:r>
    </w:p>
    <w:p>
      <w:r>
        <w:rPr>
          <w:rFonts w:ascii="Calibri" w:hAnsi="Calibri" w:eastAsia="Microsoft YaHei"/>
          <w:color w:val="172033"/>
          <w:sz w:val="22"/>
        </w:rPr>
        <w:t>《弹珠》是一款固定力度、自由调角度的二维物理解谜游戏。玩家需要预判有限距离内的弹道，利用不同形状和材质的墙、传送门、移动机关、开关门、黑洞/白洞力场及可接球的发射器，让同一颗球最终碰到 B 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核心目标</w:t>
      </w:r>
    </w:p>
    <w:p>
      <w:r>
        <w:rPr>
          <w:rFonts w:ascii="Calibri" w:hAnsi="Calibri" w:eastAsia="Microsoft YaHei"/>
          <w:color w:val="172033"/>
          <w:sz w:val="22"/>
        </w:rPr>
        <w:t>游戏不是比拼快速反应或连续操作，而是让玩家完成以下思考过程：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阅读箱庭布局和不同颜色组件的含义。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预测球的初段路线、碰撞位置和反射方向。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选择是否借助墙、传送门、开关门、黑洞/白洞力场或空发射器改变路线。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用有限长度的预线调整角度。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发射并观察实际结果。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33"/>
          <w:sz w:val="22"/>
        </w:rPr>
        <w:t>根据失败轨迹修正下一次尝试。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设计支柱</w:t>
      </w:r>
    </w:p>
    <w:p>
      <w:r>
        <w:rPr>
          <w:rFonts w:ascii="Calibri" w:hAnsi="Calibri" w:eastAsia="Microsoft YaHei"/>
          <w:b/>
          <w:color w:val="172033"/>
          <w:sz w:val="22"/>
        </w:rPr>
        <w:t>规则简单，组合复杂。</w:t>
      </w:r>
      <w:r>
        <w:rPr>
          <w:rFonts w:ascii="Calibri" w:hAnsi="Calibri" w:eastAsia="Microsoft YaHei"/>
          <w:color w:val="172033"/>
          <w:sz w:val="22"/>
        </w:rPr>
        <w:t xml:space="preserve"> 玩家主要只调整方向并发射，复杂度来自关卡元素之间的组合，而不是来自大量操作按键。</w:t>
      </w:r>
    </w:p>
    <w:p>
      <w:r>
        <w:rPr>
          <w:rFonts w:ascii="Calibri" w:hAnsi="Calibri" w:eastAsia="Microsoft YaHei"/>
          <w:b/>
          <w:color w:val="172033"/>
          <w:sz w:val="22"/>
        </w:rPr>
        <w:t>所有摆放都应有意义。</w:t>
      </w:r>
      <w:r>
        <w:rPr>
          <w:rFonts w:ascii="Calibri" w:hAnsi="Calibri" w:eastAsia="Microsoft YaHei"/>
          <w:color w:val="172033"/>
          <w:sz w:val="22"/>
        </w:rPr>
        <w:t xml:space="preserve"> 关卡内的元素应承担关键路线、限制路线、提供替代路线或误导玩家的作用，不能只是无意义装饰。</w:t>
      </w:r>
    </w:p>
    <w:p>
      <w:r>
        <w:rPr>
          <w:rFonts w:ascii="Calibri" w:hAnsi="Calibri" w:eastAsia="Microsoft YaHei"/>
          <w:b/>
          <w:color w:val="172033"/>
          <w:sz w:val="22"/>
        </w:rPr>
        <w:t>允许玩家发现非标准解法。</w:t>
      </w:r>
      <w:r>
        <w:rPr>
          <w:rFonts w:ascii="Calibri" w:hAnsi="Calibri" w:eastAsia="Microsoft YaHei"/>
          <w:color w:val="172033"/>
          <w:sz w:val="22"/>
        </w:rPr>
        <w:t xml:space="preserve"> 关卡有推荐解法用于验证设计，但推荐解法不是通关条件。任何路线只要让球碰到 B 点都应算胜利。</w:t>
      </w:r>
    </w:p>
    <w:p>
      <w:r>
        <w:rPr>
          <w:rFonts w:ascii="Calibri" w:hAnsi="Calibri" w:eastAsia="Microsoft YaHei"/>
          <w:b/>
          <w:color w:val="172033"/>
          <w:sz w:val="22"/>
        </w:rPr>
        <w:t>限制外框滥用。</w:t>
      </w:r>
      <w:r>
        <w:rPr>
          <w:rFonts w:ascii="Calibri" w:hAnsi="Calibri" w:eastAsia="Microsoft YaHei"/>
          <w:color w:val="172033"/>
          <w:sz w:val="22"/>
        </w:rPr>
        <w:t xml:space="preserve"> 大多数关卡的四周边界会卸掉球的速度，避免玩家反复借外框随机碰撞通关。只有明确教学或需要外框反弹的关卡才开放指定边界。</w:t>
      </w:r>
    </w:p>
    <w:p>
      <w:r>
        <w:rPr>
          <w:rFonts w:ascii="Calibri" w:hAnsi="Calibri" w:eastAsia="Microsoft YaHei"/>
          <w:b/>
          <w:color w:val="172033"/>
          <w:sz w:val="22"/>
        </w:rPr>
        <w:t>后期强调单球连续解谜。</w:t>
      </w:r>
      <w:r>
        <w:rPr>
          <w:rFonts w:ascii="Calibri" w:hAnsi="Calibri" w:eastAsia="Microsoft YaHei"/>
          <w:color w:val="172033"/>
          <w:sz w:val="22"/>
        </w:rPr>
        <w:t xml:space="preserve"> 开关状态只能由同一颗仍在本次尝试中的球继续利用。球可以被发射器接住后再次发射，但一旦失败，机关会立即复位并准备下一次尝试。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目标玩家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喜欢轻量物理解谜、弹射和路径规划的玩家。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不要求掌握复杂键位或高强度操作。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能通过颜色、形状、动画和简短提示理解规则。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适合桌面浏览器游玩；指针操作也兼容触摸输入，但当前界面以电脑横屏体验为主。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1.5 当前平台与内容规模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平台：浏览器。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画面：二维 Canvas 箱庭。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官方关卡：26 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关卡菜单：固定每行 5 关，列表可纵向滚动，所有关卡均可直接选择，不设解锁门槛。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自定义内容：内置关卡编辑器，可新建、编辑、试玩并保存关卡。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发射力度：所有发射器固定为 700，玩家不能调整。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玩家流程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主流程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玩家进入游戏开始界面。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选择“开始游戏”进入关卡菜单，或选择“退出游戏”。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在关卡菜单中任选一个官方关卡或已保存的自定义关卡。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进入关卡后，观察布局、当前有球发射器和瞄准预线。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调整方向并发射。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球在箱庭中移动、反弹、触发机关、传送或进入发射器。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球碰到 B 点时立即通关。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通关弹窗左侧为“返回关卡菜单”，右侧绿色高亮按钮为“下一关”。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33"/>
          <w:sz w:val="22"/>
        </w:rPr>
        <w:t>最后一关通关时不再显示下一关入口，只返回关卡菜单。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单次关卡循环</w:t>
      </w:r>
    </w:p>
    <w:p>
      <w:r>
        <w:rPr>
          <w:rFonts w:ascii="Calibri" w:hAnsi="Calibri" w:eastAsia="Microsoft YaHei"/>
          <w:b/>
          <w:color w:val="172033"/>
          <w:sz w:val="22"/>
        </w:rPr>
        <w:t>观察 → 瞄准 → 发射 → 读取结果 → 修正。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发射成功命中 B：结束关卡。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球进入任意发射器：本次尝试继续，玩家获得一次新的手动瞄准与发射机会。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球停下、碰到卸力区域或离开有效行动：本次尝试失败。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失败判定成立：立即从 A1 准备新尝试，开关、门和移动机关同步复位。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玩家主动按“重置”：立即完整重置当前关卡。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胜利后的流程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不提供“重玩当前关”按钮。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“返回关卡菜单”为深色普通按钮。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“下一关”为绿色高亮主按钮。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关卡菜单会在当前会话中标记已完成关卡。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当前完成记录不会跨浏览器刷新永久保存。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核心规则与判定优先级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唯一胜利条件</w:t>
      </w:r>
    </w:p>
    <w:p>
      <w:r>
        <w:rPr>
          <w:rFonts w:ascii="Calibri" w:hAnsi="Calibri" w:eastAsia="Microsoft YaHei"/>
          <w:b/>
          <w:color w:val="172033"/>
          <w:sz w:val="22"/>
        </w:rPr>
        <w:t>球的运动路径只要接触 B 点，就立即通关。</w:t>
      </w:r>
    </w:p>
    <w:p>
      <w:r>
        <w:rPr>
          <w:rFonts w:ascii="Calibri" w:hAnsi="Calibri" w:eastAsia="Microsoft YaHei"/>
          <w:color w:val="172033"/>
          <w:sz w:val="22"/>
        </w:rPr>
        <w:t>以下内容都不是强制胜利条件：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是否碰过指定墙。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是否使用传送门。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是否击中过开关。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是否进入过 R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是否使用过所有发射器。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是否采用关卡作者的推荐路线。</w:t>
      </w:r>
    </w:p>
    <w:p>
      <w:r>
        <w:rPr>
          <w:rFonts w:ascii="Calibri" w:hAnsi="Calibri" w:eastAsia="Microsoft YaHei"/>
          <w:color w:val="172033"/>
          <w:sz w:val="22"/>
        </w:rPr>
        <w:t>关卡数据中的“推荐机制”只用于检查关卡作者设计的路线是否成立，不用于阻止玩家通关。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同一帧判定优先级</w:t>
      </w:r>
    </w:p>
    <w:p>
      <w:r>
        <w:rPr>
          <w:rFonts w:ascii="Calibri" w:hAnsi="Calibri" w:eastAsia="Microsoft YaHei"/>
          <w:color w:val="172033"/>
          <w:sz w:val="22"/>
        </w:rPr>
        <w:t>为避免边界情况产生争议，当前优先级如下：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球的本帧运动路径是否接触 B 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墙、卸力区域等碰撞结果。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开关触发与红门打开。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传送门传送。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是否进入发射器并被接住。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72033"/>
          <w:sz w:val="22"/>
        </w:rPr>
        <w:t>是否因速度过低而停止。</w:t>
      </w:r>
    </w:p>
    <w:p>
      <w:r>
        <w:rPr>
          <w:rFonts w:ascii="Calibri" w:hAnsi="Calibri" w:eastAsia="Microsoft YaHei"/>
          <w:color w:val="172033"/>
          <w:sz w:val="22"/>
        </w:rPr>
        <w:t>因此：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球在同一帧既经过 B 点又撞上卸力墙，按命中 B 点通关。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球在同一帧既经过 B 点又进入发射器，按命中 B 点通关。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球高速穿过 B 点而没有在 B 点中心停留，也算命中。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传送造成的位置跳跃不会把“入口到出口之间的虚拟直线”误判为经过 B 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一次尝试的定义</w:t>
      </w:r>
    </w:p>
    <w:p>
      <w:r>
        <w:rPr>
          <w:rFonts w:ascii="Calibri" w:hAnsi="Calibri" w:eastAsia="Microsoft YaHei"/>
          <w:color w:val="172033"/>
          <w:sz w:val="22"/>
        </w:rPr>
        <w:t>一次尝试从 A1 发射开始，直到发生以下任一情况：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球命中 B 点并通关。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球停下。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球碰到卸力墙或卸力边界。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玩家主动重置关卡。</w:t>
      </w:r>
    </w:p>
    <w:p>
      <w:r>
        <w:rPr>
          <w:rFonts w:ascii="Calibri" w:hAnsi="Calibri" w:eastAsia="Microsoft YaHei"/>
          <w:color w:val="172033"/>
          <w:sz w:val="22"/>
        </w:rPr>
        <w:t>球进入 A 或 R 发射器后只是暂时停止等待玩家操作，</w:t>
      </w:r>
      <w:r>
        <w:rPr>
          <w:rFonts w:ascii="Calibri" w:hAnsi="Calibri" w:eastAsia="Microsoft YaHei"/>
          <w:b/>
          <w:color w:val="172033"/>
          <w:sz w:val="22"/>
        </w:rPr>
        <w:t>不会结束本次尝试</w:t>
      </w:r>
      <w:r>
        <w:rPr>
          <w:rFonts w:ascii="Calibri" w:hAnsi="Calibri" w:eastAsia="Microsoft YaHei"/>
          <w:color w:val="172033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失败后的复位</w:t>
      </w:r>
    </w:p>
    <w:p>
      <w:r>
        <w:rPr>
          <w:rFonts w:ascii="Calibri" w:hAnsi="Calibri" w:eastAsia="Microsoft YaHei"/>
          <w:color w:val="172033"/>
          <w:sz w:val="22"/>
        </w:rPr>
        <w:t>失败判定成立后，系统立即统一复位，不再等待玩家按下下一次发射：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所有红色按钮恢复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所有红门恢复关闭。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所有移动机关恢复初始位置、相位和运动状态。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本次尝试累计的机关使用记录清空。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球重新由 A1 持有。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上一发的失败轨迹不随复位清除，仍按原有时长短暂显示。</w:t>
      </w:r>
    </w:p>
    <w:p>
      <w:r>
        <w:rPr>
          <w:rFonts w:ascii="Calibri" w:hAnsi="Calibri" w:eastAsia="Microsoft YaHei"/>
          <w:color w:val="172033"/>
          <w:sz w:val="22"/>
        </w:rPr>
        <w:t>主动按“重置”时，上述复位立即发生，并同时恢复关卡预设的发射器方向。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发射器系统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统一功能原则</w:t>
      </w:r>
    </w:p>
    <w:p>
      <w:r>
        <w:rPr>
          <w:rFonts w:ascii="Calibri" w:hAnsi="Calibri" w:eastAsia="Microsoft YaHei"/>
          <w:color w:val="172033"/>
          <w:sz w:val="22"/>
        </w:rPr>
        <w:t>所有发射器在接到球以后，功能完全相同：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接住球并让球停止。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保持当前尝试中的开关和门状态。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允许玩家重新调整方向。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显示当前发射器的有限长度瞄准预线。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由玩家主动按下发射键进行下一次发射。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发射力度固定为 700。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9F6F0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6845B"/>
                <w:sz w:val="22"/>
              </w:rPr>
              <w:t>没有任何发射器会在接球后自动发射。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A 与 R 的区别</w:t>
      </w:r>
    </w:p>
    <w:p>
      <w:r>
        <w:rPr>
          <w:rFonts w:ascii="Calibri" w:hAnsi="Calibri" w:eastAsia="Microsoft YaHei"/>
          <w:color w:val="172033"/>
          <w:sz w:val="22"/>
        </w:rPr>
        <w:t>A 和 R 是关卡制作阶段的两类组件，不是两套不同的发射功能。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开局状态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关卡中的用途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接到球后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A 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A1 开局有球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定义关卡的初始出发点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可重新瞄准并手动发射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R 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开局为空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定义中途接球和改变路线的节点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与 A 完全相同，可重新瞄准并手动发射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72033"/>
          <w:sz w:val="22"/>
        </w:rPr>
        <w:t>新建关卡只能有一个开局持球的 A 发射器。R 发射器数量不限。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视觉状态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绿色发光：该发射器当前有球，可以瞄准和发射。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紫色发光：该发射器当前为空，不能发射。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发射器按钮文字显示“有球”或“空”。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球飞行时，所有发射器都暂时没有发射权。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球进入新的发射器后，旧发射器变空，新发射器变绿并获得控制权。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瞄准权限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只有当前有球的发射器可以调整方向。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空发射器不能提前调整方向。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空发射器不显示玩家瞄准预线。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球进入空发射器后，玩家才看到该发射器的预线并开始第二段瞄准。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编辑器是设计工具，为方便设计者校验路线，会显示 A 与 R 的设计预线；这不代表玩家游玩时能提前看到空发射器预线。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位置与力度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游玩过程中，A 与 R 发射器都不能移动位置。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玩家只能调整当前有球发射器的方向。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所有发射器默认方向为向右，即 0 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所有发射器力度固定为 700。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玩家界面不显示可调力度选项。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编辑器可以摆放 A 和 R 的位置，但保存进入游玩后位置固定。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发射器接球状态机</w:t>
      </w:r>
    </w:p>
    <w:p>
      <w:pPr>
        <w:spacing w:before="80" w:after="160" w:line="252" w:lineRule="auto"/>
        <w:ind w:left="259" w:right="259"/>
        <w:shd w:fill="F3F6F9"/>
      </w:pPr>
      <w:r>
        <w:rPr>
          <w:rFonts w:ascii="Consolas" w:hAnsi="Consolas" w:eastAsia="Microsoft YaHei"/>
          <w:color w:val="1F4D78"/>
          <w:sz w:val="17"/>
        </w:rPr>
        <w:t>开局：A1 有球，所有 R 为空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v</w:t>
        <w:br/>
      </w:r>
      <w:r>
        <w:rPr>
          <w:rFonts w:ascii="Consolas" w:hAnsi="Consolas" w:eastAsia="Microsoft YaHei"/>
          <w:color w:val="1F4D78"/>
          <w:sz w:val="17"/>
        </w:rPr>
        <w:t>玩家调整 A1 方向并发射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v</w:t>
        <w:br/>
      </w:r>
      <w:r>
        <w:rPr>
          <w:rFonts w:ascii="Consolas" w:hAnsi="Consolas" w:eastAsia="Microsoft YaHei"/>
          <w:color w:val="1F4D78"/>
          <w:sz w:val="17"/>
        </w:rPr>
        <w:t>球飞行中，所有发射器无控制权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碰到 B ----------&gt; 通关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进入 A 或 R -----&gt; 该发射器有球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玩家重新瞄准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|                    手动二次发射</w:t>
        <w:br/>
      </w:r>
      <w:r>
        <w:rPr>
          <w:rFonts w:ascii="Consolas" w:hAnsi="Consolas" w:eastAsia="Microsoft YaHei"/>
          <w:color w:val="1F4D78"/>
          <w:sz w:val="17"/>
        </w:rPr>
        <w:t xml:space="preserve">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+-- 停止或被吸住 ----&gt; 本次尝试失败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         |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         v</w:t>
        <w:br/>
      </w:r>
      <w:r>
        <w:rPr>
          <w:rFonts w:ascii="Consolas" w:hAnsi="Consolas" w:eastAsia="Microsoft YaHei"/>
          <w:color w:val="1F4D78"/>
          <w:sz w:val="17"/>
        </w:rPr>
        <w:t xml:space="preserve">                         立即复位机关，A1 重新持球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发射计数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游戏不显示发射次数。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游戏不累计或保存发射次数。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通关结果不使用发射次数进行评分或评价。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弹球、瞄准与轨迹反馈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弹球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每关始终围绕同一颗球进行。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球有位置、速度、半径和运动轨迹状态。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飞行过程中速度会有轻微衰减，避免无限运动。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当速度低于停止阈值时，本次尝试判定失败。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瞄准预线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形式：点状虚线。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作用：预览球前段的预计路线、有限次数的碰撞和传送结果。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默认长度：480。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玩家可调范围：260 至 760，每次调整 20。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预线不是完整答案，不会显示整条无限路线。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预线使用当前实际机关状态；同一颗球开门后进入发射器，再次瞄准时，预线会按已经打开的门计算。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空发射器没有预线。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当前瞄准预线不会因为镜头尺寸无限延伸。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上一次瞄准参考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发射后，发射前的虚线会作为参考继续显示。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在下一次发射前，玩家可用它比较预想路线与实际路线。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下一次发射时，它会被新的瞄准记录替换。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5.4 失败轨迹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实际飞行轨迹使用细实线，不与瞄准虚线混淆。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失败后会短暂保留完整轨迹并逐渐淡出。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当前保留时间约 4.2 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下一次发射会清除旧失败轨迹。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该轨迹用于帮助玩家判断误差，而不是提供自动修正。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墙体与碰撞系统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墙体形状</w:t>
      </w:r>
    </w:p>
    <w:p>
      <w:r>
        <w:rPr>
          <w:rFonts w:ascii="Calibri" w:hAnsi="Calibri" w:eastAsia="Microsoft YaHei"/>
          <w:color w:val="172033"/>
          <w:sz w:val="22"/>
        </w:rPr>
        <w:t>所有墙体都属于同一个“墙”组件体系，通过形状和材质产生差异。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形状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主要作用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设计特征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矩形墙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阻挡、走廊、平面反射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可调宽、高和旋转角度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三角墙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斜面反射、改变大方向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可调宽、高和旋转角度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圆形墙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曲面反射、细分入射角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可调半径；旋转不改变圆形物理结果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墙体材质</w:t>
      </w:r>
    </w:p>
    <w:p>
      <w:r>
        <w:rPr>
          <w:rFonts w:ascii="Calibri" w:hAnsi="Calibri" w:eastAsia="Microsoft YaHei"/>
          <w:color w:val="172033"/>
          <w:sz w:val="22"/>
        </w:rPr>
        <w:t>墙体形状与材质相互独立。矩形、三角形和圆形都可选择以下材质：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材质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颜色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碰撞结果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设计用途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金属灰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正常反弹并略有能量损失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主要解谜反射面、阻挡和走廊结构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反弹并提高速度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延长路线、强化转向、制造高速段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卸力墙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黄色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速度归零，本次尝试失败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禁止区域、封死捷径、惩罚错误路线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旋转与尺寸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编辑器中所有墙都可设置角度。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矩形墙和三角墙可通过可视化手柄直接旋转。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矩形墙和三角墙可通过尺寸手柄调整宽高。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数字属性面板也可精确输入位置、宽、高、半径和角度。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旋转以墙体中心为轴。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外框边界</w:t>
      </w:r>
    </w:p>
    <w:p>
      <w:r>
        <w:rPr>
          <w:rFonts w:ascii="Calibri" w:hAnsi="Calibri" w:eastAsia="Microsoft YaHei"/>
          <w:color w:val="172033"/>
          <w:sz w:val="22"/>
        </w:rPr>
        <w:t>每个关卡的上、下、左、右四条边界可分别设为：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普通反弹边界。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黄色卸力边界。</w:t>
      </w:r>
    </w:p>
    <w:p>
      <w:r>
        <w:rPr>
          <w:rFonts w:ascii="Calibri" w:hAnsi="Calibri" w:eastAsia="Microsoft YaHei"/>
          <w:color w:val="172033"/>
          <w:sz w:val="22"/>
        </w:rPr>
        <w:t>官方关卡设计原则：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不需要外框反弹时，尽量把四边设为卸力。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需要外框教学时，只开放必要的一边。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外框反弹必须具有明确设计意义，不能成为万能随机解法。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移动机关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基础规则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移动机关本质上是带往复路径的墙体。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可设置水平移动距离、垂直移动距离和速度。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运动采用平滑周期往复方式。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可以使用普通、弹力或卸力材质；官方计时机关通常使用卸力材质。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设计作用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制造可通行与不可通行的时间窗口。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要求玩家不仅判断角度，还判断发射时机。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与开关门或发射器接球组合时，形成“先准备状态，再等待窗口”的多阶段谜题。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复位规则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同一颗球被发射器接住时，移动机关继续本次尝试的状态。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球失败后，移动机关立即回到关卡初始状态。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玩家主动重置时立即回到初始状态。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传送门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基础规则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传送门成对存在，目前以蓝色和橙色区分。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球进入任意一端，会从配对端出现。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传送前后的运动速度方向保持连续。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出口方向参数用于确定球在出口圆周外的出现位置，避免立即再次触发同一传送门。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传送后有短暂冷却时间，防止球在一对门之间无限瞬间来回。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设计作用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跨越无法通过的黄色隔断。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将关卡分成两个空间区域。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保留入射方向，让玩家需要提前计算出口后的路线。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与圆形墙、弹力墙、移动机关和红门组合。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传送门不会自动帮玩家转向。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传送门本身不是通关条件；如果玩家找到其他路线碰到 B，一样通关。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传送形成的位置跳跃不会被当作一条真实飞行直线进行 B 点碰撞检测。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红色开关与红门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红色按钮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初始状态显示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使用红色灯光和呼吸动画提示可互动。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球接触后切换为 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触发时播放清晰的电子开关音效。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红门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初始状态关闭并显示 OFF。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与红色按钮通过红色视觉连线建立关系。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任意红色按钮被触发后，同色红门打开并显示 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打开后的门不再参与碰撞，球可以穿过。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状态保持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球触发按钮后继续飞行：门保持打开。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球进入 A 或 R 发射器：门保持打开，允许同一颗球重新瞄准后继续。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球失败：本次尝试结束。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失败判定成立：按钮立即恢复 OFF，红门立即重新关闭，A1 重新持球。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主动重置或重新进入关卡：按钮和门立即恢复初始状态。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当前颜色范围</w:t>
      </w:r>
    </w:p>
    <w:p>
      <w:r>
        <w:rPr>
          <w:rFonts w:ascii="Calibri" w:hAnsi="Calibri" w:eastAsia="Microsoft YaHei"/>
          <w:color w:val="172033"/>
          <w:sz w:val="22"/>
        </w:rPr>
        <w:t>当前版本只实现红色按钮与红门。编辑器中也只提供这一组颜色。未来若增加多色电路，应让每种按钮只控制同色门。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黑洞与白洞力场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共同规则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黑洞和白洞都是非碰撞型力场，不是墙、传送门或终点；弹珠可以穿过核心位置。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力场只改变正在飞行的弹珠速度方向，不移动或旋转发射器、墙、门、按钮、传送门、目标及其他组件。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力场没有开关状态，也不保存触发状态。重置关卡不会改变其位置、半径或力度。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力场不是胜利条件。无论是否经过力场，球只要碰到 B 点就立即通关。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瞄准预线使用与实际飞行相同的力场计算，因此预线会显示初段弯曲趋势。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黑洞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黑洞对生效范围内的弹珠产生指向核心的引力，使轨迹向内弯曲。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离核心越近，偏转越强；接近影响范围外缘时，作用平滑减弱到零，不产生边界突跳。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视觉以黑色核心、紫色吸积环、青色弧线和向内箭头区分，核心文字显示“引”。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白洞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白洞对生效范围内的弹珠产生背离核心的斥力，使轨迹向外弯曲。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离核心越近，偏转越强；接近影响范围外缘时，作用平滑减弱到零。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视觉以白色高亮核心、青色光晕、向外射线和向外箭头区分，核心文字显示“斥”。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可调参数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参数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编辑范围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设计含义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影响半径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220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小型地图 80-528；中型地图 80-792；步长 10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决定球从多远开始受力，画布中以虚线圆显示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9"/>
              </w:rPr>
              <w:t>影响力度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900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100-1800；步长 50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决定单位时间内对球速度方向的改变量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切换地图尺寸时，力场位置和影响半径与其他组件一起按比例缩放。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编辑器选择黑洞或白洞后，右侧属性区显示两条滑杆和实时数值。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影响范围圆可以互相交叉，也可以覆盖其他组件；这代表多个力场共同作用，不算组件实体重叠。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实验关卡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第 26 关“引斥实验场”是当前黑白洞实验关。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 xml:space="preserve">推荐路线以 A1 的 </w:t>
      </w:r>
      <w:r>
        <w:rPr>
          <w:rFonts w:ascii="Consolas" w:hAnsi="Consolas" w:eastAsia="Microsoft YaHei"/>
          <w:color w:val="1F4D78"/>
          <w:sz w:val="21"/>
        </w:rPr>
        <w:t>-11°</w:t>
      </w:r>
      <w:r>
        <w:rPr>
          <w:rFonts w:ascii="Calibri" w:hAnsi="Calibri" w:eastAsia="Microsoft YaHei"/>
          <w:color w:val="172033"/>
          <w:sz w:val="22"/>
        </w:rPr>
        <w:t xml:space="preserve"> 发射：先由黑洞把球向上拉弯，触发红色按钮并穿过打开的红门，再由白洞从下方把球推向右上方 B 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黄色卸力墙封住浅角直线；上方普通墙限制过早向上瞄准。两块墙都服务于验证力场偏转，而不是装饰。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自动物理测试确认：完整路线可以通关；单独移除黑洞、单独移除白洞或同时移除两者时，推荐角度都不能通关。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音效与触觉反馈目标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发射音效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清楚、有力度，不能被其他碰撞声掩盖。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包含机械释放、低频冲击和类似物体高速穿过空气的声尾。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带适量回声，符合霓虹科技箱庭的空间感。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事件音效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事件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声音目标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普通墙碰撞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短促金属碰撞，确认反射发生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弹力墙碰撞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更明亮、上升、能量增强的声音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卸力墙碰撞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低沉、收束、被吸住的声音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传送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上升与空间位移感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发射器接球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清晰的接入与充能提示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红色按钮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开关触发和电路接通感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通关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9"/>
              </w:rPr>
              <w:t>有辨识度的多音阶完成提示，明显高于普通反馈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视觉反馈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发射：球体拖尾和保留的瞄准参考。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碰撞：通过材质颜色和声音区分结果。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接球：发射器产生短暂能量脉冲并切换为绿色。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开关：OFF/ON 文本、呼吸光和门状态同步改变。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通关：B 点扩散环、粒子和通关弹窗。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美术与界面方向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总体风格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当前统一视觉主题为“霓虹工业机库”：以黑色、石墨和枪灰机械结构为主体，以克制的霓虹灯带表达玩法状态。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画面约 70% 为哑光深色结构、20% 为冷色金属高光和文字、10% 为功能色及瞬时反馈。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参考未来科技、80 年代电玩厅和三维弹球机的视觉语言，不直接复制任何既有作品的标识、角色或具体资产。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霓虹必须表达功能、状态、碰撞或通关反馈，不能作为无意义装饰。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颜色不能成为唯一识别方式；每种组件还必须通过轮廓、纹理、状态文字或动画区分。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高亮度只留给弹珠、B 点中心、当前有球发射器和刚发生的交互，避免全屏光污染。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功能色与材质规则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300"/>
        <w:gridCol w:w="3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主要颜色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视觉结构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表达含义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系统界面与定位网格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细线、角标、扫描线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信息、焦点和可操作状态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有球发射器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实心能源核心、旋转灯环、机械炮管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当前有球，可瞄准发射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空发射器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紫色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空心灯环、低亮能源舱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可接球，当前不能发射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普通墙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枪灰色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双层装甲边、接缝、铆钉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普通反弹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弹力墙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绿色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能量槽、流动斜纹、绿色轮廓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反弹并提高速度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卸力墙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黄色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警示框、暗黄吸能芯、粗斜纹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吸收速度并导致失败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移动机关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琥珀色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运动轨道、端点灯、机械轴心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位置会随时间变化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蓝色/橙色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深色机械外环、差速分段环、中心空间孔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成对传送与出口方向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开关与门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同色电路线、OFF/ON 状态窗、工业闸门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开关控制门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黑洞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黑色/紫色/青色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黑色核心、吸积环、向内箭头、紫色范围线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对球产生引力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白洞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白色/青色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高亮核心、放射线、向外箭头、青色范围线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对球产生斥力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B 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薄荷绿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同心目标环、旋转刻度、四向锁定标记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关卡唯一胜利目标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弹珠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白银与青色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金属径向高光、细光带尾迹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场上最清晰的运动主体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开始界面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背景为暗色霓虹弹球封面图。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标题“弹珠”为艺术拼接字，并带弹珠滑过字面的轨道感。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标题有缓慢呼吸灯效果。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标题下方只有“开始游戏”和“退出游戏”两个主要按钮。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12.4 关卡菜单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继续使用开始界面的封面作为背景。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前景采用液态玻璃或毛玻璃效果。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官方关卡按顺序编号，每行 5 个正方形入口。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关卡入口位于独立的纵向滚动窗口中，上方标题与编辑器入口保持固定。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玩家可以使用鼠标滚轮、触控板、触摸滑动或拖动右侧滚动条浏览全部关卡。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关卡卡片使用深色金属面板、青色顶部状态条和工业角标；编号与完整关卡名称在未点击、未悬浮时始终清晰可见。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卡片网格为每行 5 个入口，每一行使用独立固定高度和间距，下一行不能遮住上一行名称。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指针悬浮或键盘聚焦时，卡片只向上抬起并增强描边，不替换、隐藏或截断名称。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已完成、当前、自定义和已编辑关卡使用不同边框及状态条，不只依靠文字区分。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玩家可以自由选择任意关卡。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12.5 游玩界面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左侧为主要箱庭画布，右侧为紧凑控制面板。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控制面板显示关卡编号、名称、考验方向和当前发射器。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发射器状态按钮直接显示有球或空。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发射、重置、返回菜单和编辑当前关卡均有明确入口。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控制面板采用深色机械控制台材质，青色负责数值与焦点，绿色只用于可发射状态和主要操作。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滑杆使用定制轨道与高亮滑块，输入框、按钮、弹窗和编辑器共享同一套边框及焦点规则。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手机端采用自然页面滚动，避免编辑器面板与页面形成双层滚动。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12.6 动效与可访问性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界面悬停和按压反馈控制在 70 至 160 毫秒；有球发射器使用低频旋转或呼吸灯。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传送门分段环持续缓慢差速旋转；开关线路通过流动虚线表示电路关系。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发射、碰撞、接球、传送和通关可以短暂提高亮度，但不能长期保持最高级光晕。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预测线和失败轨迹保持细线，不使用会遮挡解谜路线的大面积光效。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 xml:space="preserve">所有 CSS 装饰动画继续支持 </w:t>
      </w:r>
      <w:r>
        <w:rPr>
          <w:rFonts w:ascii="Consolas" w:hAnsi="Consolas" w:eastAsia="Microsoft YaHei"/>
          <w:color w:val="1F4D78"/>
          <w:sz w:val="21"/>
        </w:rPr>
        <w:t>prefers-reduced-motion</w:t>
      </w:r>
      <w:r>
        <w:rPr>
          <w:rFonts w:ascii="Calibri" w:hAnsi="Calibri" w:eastAsia="Microsoft YaHei"/>
          <w:color w:val="172033"/>
          <w:sz w:val="22"/>
        </w:rPr>
        <w:t>，键盘焦点使用明确的青色双层轮廓。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操作方式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13.1 鼠标或触摸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拖动画布：调整当前有球发射器方向。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方向滑杆：精确调整 -180 至 180 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预线长度滑杆：调整 260 至 760。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发射按钮：发射当前有球发射器。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重置按钮：重置关卡。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13.2 键盘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Space：发射。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Enter：发射。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R：重置当前关卡。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Escape：返回关卡菜单；编辑器试玩时返回编辑器；编辑器中触发退出流程。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Ctrl+Z / Cmd+Z：编辑器撤销。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Ctrl+Y / Cmd+Y：编辑器重做。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Ctrl+Shift+Z / Cmd+Shift+Z：编辑器重做。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Delete：编辑器删除当前组件。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13.3 控制限制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球飞行时不能修改方向或再次发射。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空发射器不能被选择或提前调整。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力度始终固定，所有力度输入均不可用。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关卡结构与教学顺序</w:t>
      </w:r>
    </w:p>
    <w:p>
      <w:r>
        <w:rPr>
          <w:rFonts w:ascii="Calibri" w:hAnsi="Calibri" w:eastAsia="Microsoft YaHei"/>
          <w:color w:val="172033"/>
          <w:sz w:val="22"/>
        </w:rPr>
        <w:t>以下“推荐机制”表示作者设计和自动测试所验证的路线，不是强制通关条件。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500"/>
        <w:gridCol w:w="2580"/>
        <w:gridCol w:w="456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主要教学或挑战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推荐路线意义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直线起步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基础方向校准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保持向右，理解固定力度、发射和 B 点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错位窄门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斜线精确瞄准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用一条斜线穿过两组黄色门缝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顶板回廊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内部平面反弹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避开直线陷阱，借上方普通墙折向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圆柱转角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曲面反射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击中圆形墙特定位置改变方向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绿色弹射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弹力材质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借绿色三角墙加速并转向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跨墙传送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传送方向延续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用传送门跨过整面黄色隔断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传送折角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传送加曲面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传送后再通过圆形墙完成第二次转向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中继换向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两段独立瞄准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A1 射入 R1，R1 接球后由玩家重新瞄准射向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计时回旋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R、传送、弹力墙与时机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多段路线叠加，并避开移动卸力机关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红门通电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开关门基础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同一发先触发按钮，再穿过打开的门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反弹开门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外框反弹触发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只开放上边界，通过外框反弹触发按钮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红门节拍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回到 A 与状态保持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第一发开门并回到 A，第二发等待移动窗口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开门跃迁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开关接传送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同一发完成开锁、穿门、进入传送门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双段解锁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回收、弹力墙与 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先开门并回收，再射入 R 完成后段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回环终局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多系统连续尝试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开门、回到 A、进入 R、等待窗口并传送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红门窄廊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窄通道开锁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用严格水平路线完成按钮、门和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斜线通行证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斜线连续开锁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在黄色门缝限制下沿同一斜线开门通关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曲面钥匙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开锁接曲面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先开门，再利用圆柱下缘折向 B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跃迁认证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开锁传送精度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开门只是前置步骤，随后必须准确进入传送门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节拍回收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单球状态接力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用 A 接回同一颗球，保持红门状态再发射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中继通电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开锁接 R 换向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A1 先开锁并射入 R，R 接球后重新瞄准穿门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双段伏线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回收路线与 R 选择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识别错误捷径，完成开门、回收和 R 后段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折角密钥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开锁、传送、曲面组合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同一颗球连续完成三类空间变化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计时电路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开锁、R、传送与移动窗口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同时考验状态准备、二段瞄准和发射时机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霓虹回环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完整单球连锁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综合开门、回收、R、移动机关和传送门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  <w:jc w:val="center"/>
            </w:pPr>
            <w:r>
              <w:rPr>
                <w:rFonts w:ascii="Calibri" w:hAnsi="Calibri" w:eastAsia="Microsoft YaHei"/>
                <w:color w:val="172033"/>
                <w:sz w:val="18"/>
              </w:rPr>
              <w:t>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引斥实验场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黑洞、白洞与红门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color w:val="172033"/>
                <w:sz w:val="18"/>
              </w:rPr>
              <w:t>黑洞先拉弯路线开锁，白洞再把球推向右上目标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关卡编辑器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15.1 编辑器目标</w:t>
      </w:r>
    </w:p>
    <w:p>
      <w:r>
        <w:rPr>
          <w:rFonts w:ascii="Calibri" w:hAnsi="Calibri" w:eastAsia="Microsoft YaHei"/>
          <w:color w:val="172033"/>
          <w:sz w:val="22"/>
        </w:rPr>
        <w:t>让非开发人员无需修改代码即可制作、命名、试玩、保存和再次编辑可玩的关卡。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15.2 地图尺寸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小型地图：960 × 600 画布，官方关卡默认尺寸。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中型地图：1440 × 900 画布，面积和布局空间显著增大。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可一键切换地图尺寸。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切换时现有组件按比例缩放和重新定位。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15.3 可添加组件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A 初始有球发射器：每个新关卡只能有一个。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 初始为空发射器：可添加多个。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B 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三角墙。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圆形墙。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红色按钮。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成对传送门。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黑洞。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白洞。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15.4 可编辑属性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通用：X、Y 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矩形/三角墙：宽、高、角度、材质。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圆形墙：半径、材质；角度可记录但不改变圆形碰撞结果。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A/R 发射器：位置和方向；力度固定为 700。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传送门：位置、半径和出口方向。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移动机关：水平移动、垂直移动、速度、形状尺寸、角度和材质。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黑洞/白洞：X、Y 位置、影响半径和影响力度；核心没有碰撞尺寸属性。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15.5 可视化编辑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直接拖动组件改变位置。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墙体有类似 Blender 的旋转手柄。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矩形和三角墙有可视化尺寸手柄。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属性面板可精确输入数值。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编辑器会显示所有发射器的设计预线，帮助设计者校验后续路线。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选择黑洞或白洞时，画布显示完整影响范围，右侧滑杆实时改变范围与偏转力度，设计预线同步更新。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保存或试玩前执行组件实体重叠检查；发现重叠时指出第一组冲突组件并阻止继续，力场影响范围交叉不算冲突。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15.6 历史操作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撤销和重做按钮。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支持 Ctrl/Cmd+Z、Ctrl/Cmd+Y 和 Ctrl/Cmd+Shift+Z。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最多保留 80 个有效历史快照。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连续拖动以一次有效调整记入历史，而不是每个像素都记一步。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15.7 试玩流程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设计者选择“试玩当前草稿”。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游戏进入正常物理运行，但标记为编辑器试玩。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试玩中可随时“回到编辑器”。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通关后可选择回编辑器继续修改，或保存并返回关卡菜单。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72033"/>
          <w:sz w:val="22"/>
        </w:rPr>
        <w:t>试玩本身不会自动把草稿当作已完成关卡保存。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15.8 保存与退出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关卡名称最多 18 个字符。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保存要求至少有一个 A 发射器和一个 B 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新关卡保存后追加到官方 26 关之后。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编辑已有自定义关卡时，保存会替换原版本。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官方关卡也可进入编辑器，保存后以本地覆盖版本替换该关显示。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有改动时直接退出，会弹出确认：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绿色按钮：保存并退出。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红色按钮：不保存并退出。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没有改动时，退出会直接返回菜单。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15.9 数据保存范围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自定义关卡和官方关卡覆盖数据保存在当前浏览器的本地存储中。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当前没有云端同步、账号系统、导出文件或在线分享功能。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清除浏览器站点数据会删除这些本地内容。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当前实现限制与非目标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当前只有一颗球，不支持多球同时运行。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当前新建关卡只有一个开局持球 A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R 发射器在游玩中不能移动位置。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当前只有红色按钮和红门。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当前没有可调发射力度。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当前没有完整无限轨迹预览。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当前没有关卡锁、星级、评分、发射次数统计或永久通关进度。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当前没有敌人、生命值、倒计时、随机道具或战斗系统。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当前没有在线排行榜、关卡发布平台或多人协作编辑。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“退出游戏”在浏览器中只能尝试关闭页面；浏览器安全策略可能阻止自动关闭。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测试与验收标准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17.1 核心规则验收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球碰到 B 点必定胜利，不检查其他机关使用情况。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高速球跨过 B 点也能被检测。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传送入口与出口之间的虚拟直线不会误判 B 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球进入任意 A 或 R 后停止，不自动发射。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接到球的发射器变绿，并获得瞄准与发射权限。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空发射器保持紫色，不能提前瞄准或发射。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接球后，已打开的门保持打开。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球失败判定成立后立即复位全部机关，并让 A1 重新持球。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失败立即复位后，上一发的细实线轨迹仍按原有规则保留。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主动重置立即复位关卡。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所有发射器力度均为 700。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黑洞只对范围内的飞行球产生朝向核心的引力，白洞只产生背离核心的斥力。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力场不改变任何墙、门、按钮、传送门、发射器或 B 点的位置与状态。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力场作用在范围外为零，并在范围内随接近核心平滑增强。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瞄准预线和实际飞行使用相同的力场参数。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17.2 关卡验收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26 个官方关卡编号连续。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每关至少有一条经过物理模拟验证的推荐解法。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推荐路线中标记为关键的墙确实被使用。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推荐路线不会意外碰到作为陷阱的卸力物体。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移动机关既有可通过窗口，也有会阻挡的时刻。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不需要外框反弹的关卡，推荐路线不依赖外框。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R 发射器只在中后期关卡出现。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第 26 关推荐路线必须同时依赖黑洞与白洞，移除任意一方后推荐角度不能通关。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关卡菜单的所有名称在未点击状态完整可见，五列网格的相邻行没有遮挡。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17.3 编辑器验收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可新建、命名、试玩和保存关卡。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可重新编辑官方和自定义关卡。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未保存退出提示正确区分保存和放弃。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试玩后可回编辑器继续修改。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撤销、重做、拖动、旋转和缩放正确。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新关卡不能添加第二个开局有球 A 发射器。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R 在编辑器中标记为初始为空。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黑洞与白洞可添加、拖动、保存、重新编辑，并可调整影响半径与力度。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☐ 组件实体重叠会在保存和试玩前被拦截，力场范围交叉不会被误判。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需要共同确认的规则清单</w:t>
      </w:r>
    </w:p>
    <w:p>
      <w:r>
        <w:rPr>
          <w:rFonts w:ascii="Calibri" w:hAnsi="Calibri" w:eastAsia="Microsoft YaHei"/>
          <w:color w:val="172033"/>
          <w:sz w:val="22"/>
        </w:rPr>
        <w:t>以下条目是当前已经实现的设计理解。后续讨论可直接按编号修改：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胜利条件：</w:t>
      </w:r>
      <w:r>
        <w:rPr>
          <w:rFonts w:ascii="Calibri" w:hAnsi="Calibri" w:eastAsia="Microsoft YaHei"/>
          <w:color w:val="172033"/>
          <w:sz w:val="22"/>
        </w:rPr>
        <w:t xml:space="preserve"> 只要球碰到 B 点就胜利，任何机关都不是强制条件。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发射器统一：</w:t>
      </w:r>
      <w:r>
        <w:rPr>
          <w:rFonts w:ascii="Calibri" w:hAnsi="Calibri" w:eastAsia="Microsoft YaHei"/>
          <w:color w:val="172033"/>
          <w:sz w:val="22"/>
        </w:rPr>
        <w:t xml:space="preserve"> A 与 R 接到球后的功能完全相同，都由玩家重新瞄准并手动发射。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初始差异：</w:t>
      </w:r>
      <w:r>
        <w:rPr>
          <w:rFonts w:ascii="Calibri" w:hAnsi="Calibri" w:eastAsia="Microsoft YaHei"/>
          <w:color w:val="172033"/>
          <w:sz w:val="22"/>
        </w:rPr>
        <w:t xml:space="preserve"> A1 开局有球；R 开局为空。绿色表示有球，紫色表示空。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空载信息：</w:t>
      </w:r>
      <w:r>
        <w:rPr>
          <w:rFonts w:ascii="Calibri" w:hAnsi="Calibri" w:eastAsia="Microsoft YaHei"/>
          <w:color w:val="172033"/>
          <w:sz w:val="22"/>
        </w:rPr>
        <w:t xml:space="preserve"> 空发射器不能提前调整，也不向玩家显示预线。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编辑器例外：</w:t>
      </w:r>
      <w:r>
        <w:rPr>
          <w:rFonts w:ascii="Calibri" w:hAnsi="Calibri" w:eastAsia="Microsoft YaHei"/>
          <w:color w:val="172033"/>
          <w:sz w:val="22"/>
        </w:rPr>
        <w:t xml:space="preserve"> 编辑器可以显示空发射器设计预线，方便关卡制作。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发射器位置：</w:t>
      </w:r>
      <w:r>
        <w:rPr>
          <w:rFonts w:ascii="Calibri" w:hAnsi="Calibri" w:eastAsia="Microsoft YaHei"/>
          <w:color w:val="172033"/>
          <w:sz w:val="22"/>
        </w:rPr>
        <w:t xml:space="preserve"> 游玩时所有发射器位置固定，只能调整当前有球发射器的方向。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力度：</w:t>
      </w:r>
      <w:r>
        <w:rPr>
          <w:rFonts w:ascii="Calibri" w:hAnsi="Calibri" w:eastAsia="Microsoft YaHei"/>
          <w:color w:val="172033"/>
          <w:sz w:val="22"/>
        </w:rPr>
        <w:t xml:space="preserve"> 所有发射器固定 700，不提供力度设置。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单球连续性：</w:t>
      </w:r>
      <w:r>
        <w:rPr>
          <w:rFonts w:ascii="Calibri" w:hAnsi="Calibri" w:eastAsia="Microsoft YaHei"/>
          <w:color w:val="172033"/>
          <w:sz w:val="22"/>
        </w:rPr>
        <w:t xml:space="preserve"> 球被任何发射器接住都仍属于同一次尝试，机关状态保留。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失败条件：</w:t>
      </w:r>
      <w:r>
        <w:rPr>
          <w:rFonts w:ascii="Calibri" w:hAnsi="Calibri" w:eastAsia="Microsoft YaHei"/>
          <w:color w:val="172033"/>
          <w:sz w:val="22"/>
        </w:rPr>
        <w:t xml:space="preserve"> 球停止或被卸力区域吸住后，本次尝试结束。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复位时点：</w:t>
      </w:r>
      <w:r>
        <w:rPr>
          <w:rFonts w:ascii="Calibri" w:hAnsi="Calibri" w:eastAsia="Microsoft YaHei"/>
          <w:color w:val="172033"/>
          <w:sz w:val="22"/>
        </w:rPr>
        <w:t xml:space="preserve"> 球停止或被卸力区域吸住并确认失败时，机关立即复位且 A1 重新持球；发射器成功接球时不复位。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发射计数：</w:t>
      </w:r>
      <w:r>
        <w:rPr>
          <w:rFonts w:ascii="Calibri" w:hAnsi="Calibri" w:eastAsia="Microsoft YaHei"/>
          <w:color w:val="172033"/>
          <w:sz w:val="22"/>
        </w:rPr>
        <w:t xml:space="preserve"> 游戏不显示、累计、保存或评价发射次数。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推荐解法：</w:t>
      </w:r>
      <w:r>
        <w:rPr>
          <w:rFonts w:ascii="Calibri" w:hAnsi="Calibri" w:eastAsia="Microsoft YaHei"/>
          <w:color w:val="172033"/>
          <w:sz w:val="22"/>
        </w:rPr>
        <w:t xml:space="preserve"> 只用于关卡设计验证，不限制玩家自由解法。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新建关卡：</w:t>
      </w:r>
      <w:r>
        <w:rPr>
          <w:rFonts w:ascii="Calibri" w:hAnsi="Calibri" w:eastAsia="Microsoft YaHei"/>
          <w:color w:val="172033"/>
          <w:sz w:val="22"/>
        </w:rPr>
        <w:t xml:space="preserve"> 只能有一个开局有球的 A 发射器，可有多个初始为空的 R 发射器。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红色电路：</w:t>
      </w:r>
      <w:r>
        <w:rPr>
          <w:rFonts w:ascii="Calibri" w:hAnsi="Calibri" w:eastAsia="Microsoft YaHei"/>
          <w:color w:val="172033"/>
          <w:sz w:val="22"/>
        </w:rPr>
        <w:t xml:space="preserve"> 当前任意红按钮会打开同色红门；同一次尝试内保持开启。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外框原则：</w:t>
      </w:r>
      <w:r>
        <w:rPr>
          <w:rFonts w:ascii="Calibri" w:hAnsi="Calibri" w:eastAsia="Microsoft YaHei"/>
          <w:color w:val="172033"/>
          <w:sz w:val="22"/>
        </w:rPr>
        <w:t xml:space="preserve"> 除非关卡明确需要，否则外框应使用卸力材质，限制随机反弹。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黑洞：</w:t>
      </w:r>
      <w:r>
        <w:rPr>
          <w:rFonts w:ascii="Calibri" w:hAnsi="Calibri" w:eastAsia="Microsoft YaHei"/>
          <w:color w:val="172033"/>
          <w:sz w:val="22"/>
        </w:rPr>
        <w:t xml:space="preserve"> 只对范围内正在飞行的球施加朝向核心的引力，不与球发生实体碰撞。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白洞：</w:t>
      </w:r>
      <w:r>
        <w:rPr>
          <w:rFonts w:ascii="Calibri" w:hAnsi="Calibri" w:eastAsia="Microsoft YaHei"/>
          <w:color w:val="172033"/>
          <w:sz w:val="22"/>
        </w:rPr>
        <w:t xml:space="preserve"> 只对范围内正在飞行的球施加背离核心的斥力，不与球发生实体碰撞。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/>
          <w:color w:val="172033"/>
          <w:sz w:val="22"/>
        </w:rPr>
        <w:t>力场参数：</w:t>
      </w:r>
      <w:r>
        <w:rPr>
          <w:rFonts w:ascii="Calibri" w:hAnsi="Calibri" w:eastAsia="Microsoft YaHei"/>
          <w:color w:val="172033"/>
          <w:sz w:val="22"/>
        </w:rPr>
        <w:t xml:space="preserve"> 黑洞和白洞的影响半径与力度可在编辑器中独立调整；预线与实际飞行必须使用同一组参数。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19. 文档维护规则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未经关卡作者明确许可，不得修改任何已设计、已编辑或已保存关卡的名称、布局、坐标、组件和推荐路线；新的关卡创意只能通过新增关卡实现。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每次修改核心机制时，先更新第 18 节的确认条目。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实现完成后，再同步更新对应的详细章节和验收清单。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新增关卡元素时，必须写清楚视觉识别、物理结果、状态保持、复位条件和编辑器属性。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关卡推荐机制可以变化，但不得重新成为强制胜利条件。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33"/>
          <w:sz w:val="22"/>
        </w:rPr>
        <w:t>文档描述与实际游戏不一致时，以双方最新确认的规则为目标，并安排代码修正，不能让不一致长期存在。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E8EEF5"/>
      </w:pBdr>
    </w:pPr>
    <w:r>
      <w:rPr>
        <w:rFonts w:ascii="Calibri" w:hAnsi="Calibri" w:eastAsia="Microsoft YaHei"/>
        <w:b/>
        <w:color w:val="1F4D78"/>
        <w:sz w:val="18"/>
      </w:rPr>
      <w:t>《弹珠》游戏设计文档</w:t>
    </w:r>
    <w:r>
      <w:rPr>
        <w:rFonts w:ascii="Calibri" w:hAnsi="Calibri" w:eastAsia="Microsoft YaHei"/>
        <w:color w:val="64748B"/>
        <w:sz w:val="18"/>
      </w:rPr>
      <w:t xml:space="preserve">    规则基线 · 2026-08-18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《弹珠》游戏设计文档</dc:title>
  <dc:subject>二维物理解谜游戏玩法规则与制作基线</dc:subject>
  <dc:creator>弹珠项目组</dc:creator>
  <cp:keywords>弹珠, 游戏设计文档, 物理解谜, 关卡编辑器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